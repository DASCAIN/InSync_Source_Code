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Notes</w:t>
      </w:r>
    </w:p>
    <w:p>
      <w:r>
        <w:t>Physics is the natural science that studies matter, its fundamental constituents, its motion and behavior through space and time, and the related entities of energy and force. Newton's laws of motion are three basic laws of classical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